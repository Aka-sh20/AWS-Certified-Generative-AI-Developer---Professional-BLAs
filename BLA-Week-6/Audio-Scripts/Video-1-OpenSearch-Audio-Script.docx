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Week 6 BLA – Video 1 YouTube Audio Script</w:t>
      </w:r>
    </w:p>
    <w:p>
      <w:pPr>
        <w:jc w:val="center"/>
      </w:pPr>
      <w:r>
        <w:rPr>
          <w:rFonts w:ascii="Arial" w:hAnsi="Arial"/>
          <w:b/>
          <w:sz w:val="30"/>
        </w:rPr>
        <w:t>Amazon OpenSearch: From Search Engine to GenAI Vector Store</w:t>
      </w:r>
    </w:p>
    <w:p>
      <w:pPr>
        <w:pStyle w:val="Heading1"/>
        <w:keepNext/>
      </w:pPr>
      <w:r>
        <w:t>Slide 1 – Amazon OpenSearch: From Search Engine to GenAI Vector Store</w:t>
      </w:r>
    </w:p>
    <w:p>
      <w:r>
        <w:rPr>
          <w:b/>
        </w:rPr>
        <w:t>Say:</w:t>
      </w:r>
    </w:p>
    <w:p>
      <w:pPr>
        <w:keepLines/>
      </w:pPr>
      <w:r>
        <w:t>Hello everyone, my name is Akash Patel, and welcome to my presentation.</w:t>
      </w:r>
    </w:p>
    <w:p>
      <w:pPr>
        <w:keepLines/>
      </w:pPr>
      <w:r>
        <w:t>In this video, I am going to explain Amazon OpenSearch and how it can be used as both a traditional search platform and a vector store for Generative AI applications.</w:t>
      </w:r>
    </w:p>
    <w:p>
      <w:pPr>
        <w:keepLines/>
      </w:pPr>
      <w:r>
        <w:t>I will start from the basic OpenSearch concepts, so even if someone has never used OpenSearch before, they can understand how the service works.</w:t>
      </w:r>
    </w:p>
    <w:p>
      <w:pPr>
        <w:keepLines/>
      </w:pPr>
      <w:r>
        <w:t>We will look at documents, indices, shards, replica shards, different storage options, security, and OpenSearch Serverless.</w:t>
      </w:r>
    </w:p>
    <w:p>
      <w:pPr>
        <w:keepLines/>
      </w:pPr>
      <w:r>
        <w:t>Then in the second half of the presentation, I will connect these concepts with Generative AI. We will look at vector embeddings, semantic search, hybrid search, Approximate Nearest Neighbor search, and finally a practical RAG example using Amazon Bedrock.</w:t>
      </w:r>
    </w:p>
    <w:p>
      <w:pPr>
        <w:keepLines/>
      </w:pPr>
      <w:r>
        <w:t>So let us start with why OpenSearch is important for the topics I am currently learning.</w:t>
      </w:r>
    </w:p>
    <w:p>
      <w:pPr>
        <w:pStyle w:val="Heading1"/>
        <w:keepNext/>
      </w:pPr>
      <w:r>
        <w:t>Slide 2 – Why Are We Learning OpenSearch?</w:t>
      </w:r>
    </w:p>
    <w:p>
      <w:r>
        <w:rPr>
          <w:b/>
        </w:rPr>
        <w:t>Say:</w:t>
      </w:r>
    </w:p>
    <w:p>
      <w:pPr>
        <w:keepLines/>
      </w:pPr>
      <w:r>
        <w:t>In my previous weeks, I focused mainly on preparing data for Generative AI.</w:t>
      </w:r>
    </w:p>
    <w:p>
      <w:pPr>
        <w:keepLines/>
      </w:pPr>
      <w:r>
        <w:t>For example, we learned that before data can become useful to an AI application, it may need to be cleaned, organized, extracted from documents, or converted into a better format.</w:t>
      </w:r>
    </w:p>
    <w:p>
      <w:pPr>
        <w:keepLines/>
      </w:pPr>
      <w:r>
        <w:t>But after preparing the data, another problem appears.</w:t>
      </w:r>
    </w:p>
    <w:p>
      <w:pPr>
        <w:keepLines/>
      </w:pPr>
      <w:r>
        <w:t>Suppose a company has thousands or even millions of documents.</w:t>
      </w:r>
    </w:p>
    <w:p>
      <w:pPr>
        <w:keepLines/>
      </w:pPr>
      <w:r>
        <w:t>When a user asks one question, we do not want to send all of those documents to the Foundation Model.</w:t>
      </w:r>
    </w:p>
    <w:p>
      <w:pPr>
        <w:keepLines/>
      </w:pPr>
      <w:r>
        <w:t>We need a way to quickly search the available information and find only the parts that are most useful for the user's question.</w:t>
      </w:r>
    </w:p>
    <w:p>
      <w:pPr>
        <w:keepLines/>
      </w:pPr>
      <w:r>
        <w:t>That is where OpenSearch becomes important.</w:t>
      </w:r>
    </w:p>
    <w:p>
      <w:pPr>
        <w:keepLines/>
      </w:pPr>
      <w:r>
        <w:t>Amazon OpenSearch Service is designed for search and analytics, but it can also work with vector embeddings.</w:t>
      </w:r>
    </w:p>
    <w:p>
      <w:pPr>
        <w:keepLines/>
      </w:pPr>
      <w:r>
        <w:t>That means it can support the type of meaning-based retrieval that we use in modern RAG applications.</w:t>
      </w:r>
    </w:p>
    <w:p>
      <w:pPr>
        <w:keepLines/>
      </w:pPr>
      <w:r>
        <w:t>So in this video, I first explain normal OpenSearch concepts and then gradually connect them with vector search and Amazon Bedrock.</w:t>
      </w:r>
    </w:p>
    <w:p>
      <w:pPr>
        <w:keepLines/>
      </w:pPr>
      <w:r>
        <w:t>My goal is not just to memorize words like shard, replica, or index. I want to understand what each one actually does and why it matters in a real application.</w:t>
      </w:r>
    </w:p>
    <w:p>
      <w:pPr>
        <w:pStyle w:val="Heading1"/>
        <w:keepNext/>
      </w:pPr>
      <w:r>
        <w:t>Slide 3 – What Is Amazon OpenSearch?</w:t>
      </w:r>
    </w:p>
    <w:p>
      <w:r>
        <w:rPr>
          <w:b/>
        </w:rPr>
        <w:t>Say:</w:t>
      </w:r>
    </w:p>
    <w:p>
      <w:pPr>
        <w:keepLines/>
      </w:pPr>
      <w:r>
        <w:t>First, what exactly is OpenSearch?</w:t>
      </w:r>
    </w:p>
    <w:p>
      <w:pPr>
        <w:keepLines/>
      </w:pPr>
      <w:r>
        <w:t>OpenSearch is a search and analytics platform.</w:t>
      </w:r>
    </w:p>
    <w:p>
      <w:pPr>
        <w:keepLines/>
      </w:pPr>
      <w:r>
        <w:t>When we say search engine, we might first think about searching for words inside documents.</w:t>
      </w:r>
    </w:p>
    <w:p>
      <w:pPr>
        <w:keepLines/>
      </w:pPr>
      <w:r>
        <w:t>OpenSearch can definitely do that, but its role is much larger.</w:t>
      </w:r>
    </w:p>
    <w:p>
      <w:pPr>
        <w:keepLines/>
      </w:pPr>
      <w:r>
        <w:t>It can be used for full-text search, where we search text content, but it can also be used for analyzing logs, monitoring applications, security analytics, and clickstream analytics.</w:t>
      </w:r>
    </w:p>
    <w:p>
      <w:pPr>
        <w:keepLines/>
      </w:pPr>
      <w:r>
        <w:t>For example, imagine an online shopping website.</w:t>
      </w:r>
    </w:p>
    <w:p>
      <w:pPr>
        <w:keepLines/>
      </w:pPr>
      <w:r>
        <w:t>The company might use OpenSearch so customers can search for products.</w:t>
      </w:r>
    </w:p>
    <w:p>
      <w:pPr>
        <w:keepLines/>
      </w:pPr>
      <w:r>
        <w:t>At the same time, another team may use it to analyze application logs and understand whether the website is having errors.</w:t>
      </w:r>
    </w:p>
    <w:p>
      <w:pPr>
        <w:keepLines/>
      </w:pPr>
      <w:r>
        <w:t>OpenSearch also provides OpenSearch Dashboards.</w:t>
      </w:r>
    </w:p>
    <w:p>
      <w:pPr>
        <w:keepLines/>
      </w:pPr>
      <w:r>
        <w:t>Dashboards give users a visual interface where they can explore the information, create charts, and understand what is happening inside the data instead of interacting only through APIs.</w:t>
      </w:r>
    </w:p>
    <w:p>
      <w:pPr>
        <w:keepLines/>
      </w:pPr>
      <w:r>
        <w:t>Another important concept is horizontal scaling.</w:t>
      </w:r>
    </w:p>
    <w:p>
      <w:pPr>
        <w:keepLines/>
      </w:pPr>
      <w:r>
        <w:t>Instead of depending on one extremely powerful server, OpenSearch can spread the data and work across several nodes.</w:t>
      </w:r>
    </w:p>
    <w:p>
      <w:pPr>
        <w:keepLines/>
      </w:pPr>
      <w:r>
        <w:t>As the amount of data grows, multiple nodes can share the search and storage workload.</w:t>
      </w:r>
    </w:p>
    <w:p>
      <w:pPr>
        <w:keepLines/>
      </w:pPr>
      <w:r>
        <w:t>That scalability becomes very important for large search systems.</w:t>
      </w:r>
    </w:p>
    <w:p>
      <w:pPr>
        <w:pStyle w:val="Heading1"/>
        <w:keepNext/>
      </w:pPr>
      <w:r>
        <w:t>Slide 4 – Documents, Indices, and Search Structure</w:t>
      </w:r>
    </w:p>
    <w:p>
      <w:r>
        <w:rPr>
          <w:b/>
        </w:rPr>
        <w:t>Say:</w:t>
      </w:r>
    </w:p>
    <w:p>
      <w:pPr>
        <w:keepLines/>
      </w:pPr>
      <w:r>
        <w:t>Now let us understand how OpenSearch organizes information.</w:t>
      </w:r>
    </w:p>
    <w:p>
      <w:pPr>
        <w:keepLines/>
      </w:pPr>
      <w:r>
        <w:t>The smallest basic item is a document.</w:t>
      </w:r>
    </w:p>
    <w:p>
      <w:pPr>
        <w:keepLines/>
      </w:pPr>
      <w:r>
        <w:t>A document is one individual piece of information that we want OpenSearch to store and search.</w:t>
      </w:r>
    </w:p>
    <w:p>
      <w:pPr>
        <w:keepLines/>
      </w:pPr>
      <w:r>
        <w:t>It does not have to be only normal text.</w:t>
      </w:r>
    </w:p>
    <w:p>
      <w:pPr>
        <w:keepLines/>
      </w:pPr>
      <w:r>
        <w:t>It can contain structured JSON information, and every document has its own unique ID.</w:t>
      </w:r>
    </w:p>
    <w:p>
      <w:pPr>
        <w:keepLines/>
      </w:pPr>
      <w:r>
        <w:t>Then we have an index.</w:t>
      </w:r>
    </w:p>
    <w:p>
      <w:pPr>
        <w:keepLines/>
      </w:pPr>
      <w:r>
        <w:t>An index is basically a searchable collection of related documents.</w:t>
      </w:r>
    </w:p>
    <w:p>
      <w:pPr>
        <w:keepLines/>
      </w:pPr>
      <w:r>
        <w:t>The simple example on this slide is an online store.</w:t>
      </w:r>
    </w:p>
    <w:p>
      <w:pPr>
        <w:keepLines/>
      </w:pPr>
      <w:r>
        <w:t>Imagine that every product is one document.</w:t>
      </w:r>
    </w:p>
    <w:p>
      <w:pPr>
        <w:keepLines/>
      </w:pPr>
      <w:r>
        <w:t>One document may represent a laptop, another may represent headphones, and another may represent a keyboard.</w:t>
      </w:r>
    </w:p>
    <w:p>
      <w:pPr>
        <w:keepLines/>
      </w:pPr>
      <w:r>
        <w:t>All of these product documents can be stored inside a product index.</w:t>
      </w:r>
    </w:p>
    <w:p>
      <w:pPr>
        <w:keepLines/>
      </w:pPr>
      <w:r>
        <w:t>Inside each product document, we could have fields such as the product name, description, category, price, and brand.</w:t>
      </w:r>
    </w:p>
    <w:p>
      <w:pPr>
        <w:keepLines/>
      </w:pPr>
      <w:r>
        <w:t>Now suppose a customer searches for wireless headphones.</w:t>
      </w:r>
    </w:p>
    <w:p>
      <w:pPr>
        <w:keepLines/>
      </w:pPr>
      <w:r>
        <w:t>Instead of searching completely unrelated information, OpenSearch searches the product index and tries to return the documents that best match that request.</w:t>
      </w:r>
    </w:p>
    <w:p>
      <w:pPr>
        <w:keepLines/>
      </w:pPr>
      <w:r>
        <w:t>So the easiest way to remember this is:</w:t>
      </w:r>
    </w:p>
    <w:p>
      <w:pPr>
        <w:keepLines/>
      </w:pPr>
      <w:r>
        <w:t>Document means one searchable item, and index means a searchable collection of related items.</w:t>
      </w:r>
    </w:p>
    <w:p>
      <w:pPr>
        <w:pStyle w:val="Heading1"/>
        <w:keepNext/>
      </w:pPr>
      <w:r>
        <w:t>Slide 5 – Why Does OpenSearch Use Shards?</w:t>
      </w:r>
    </w:p>
    <w:p>
      <w:r>
        <w:rPr>
          <w:b/>
        </w:rPr>
        <w:t>Say:</w:t>
      </w:r>
    </w:p>
    <w:p>
      <w:pPr>
        <w:keepLines/>
      </w:pPr>
      <w:r>
        <w:t>Now we come to one of the most important OpenSearch concepts, which is sharding.</w:t>
      </w:r>
    </w:p>
    <w:p>
      <w:pPr>
        <w:keepLines/>
      </w:pPr>
      <w:r>
        <w:t>Imagine that our product index becomes extremely large.</w:t>
      </w:r>
    </w:p>
    <w:p>
      <w:pPr>
        <w:keepLines/>
      </w:pPr>
      <w:r>
        <w:t>Maybe we have millions of product documents.</w:t>
      </w:r>
    </w:p>
    <w:p>
      <w:pPr>
        <w:keepLines/>
      </w:pPr>
      <w:r>
        <w:t>Keeping the whole index on only one machine would eventually become difficult.</w:t>
      </w:r>
    </w:p>
    <w:p>
      <w:pPr>
        <w:keepLines/>
      </w:pPr>
      <w:r>
        <w:t>OpenSearch solves this problem by dividing the index into smaller pieces called shards.</w:t>
      </w:r>
    </w:p>
    <w:p>
      <w:pPr>
        <w:keepLines/>
      </w:pPr>
      <w:r>
        <w:t>The documents are distributed between those shards.</w:t>
      </w:r>
    </w:p>
    <w:p>
      <w:pPr>
        <w:keepLines/>
      </w:pPr>
      <w:r>
        <w:t>The course explains that OpenSearch uses hashing to decide which shard should contain a particular document.</w:t>
      </w:r>
    </w:p>
    <w:p>
      <w:pPr>
        <w:keepLines/>
      </w:pPr>
      <w:r>
        <w:t>Different shards can then live on different nodes inside the cluster.</w:t>
      </w:r>
    </w:p>
    <w:p>
      <w:pPr>
        <w:keepLines/>
      </w:pPr>
      <w:r>
        <w:t>Each shard is actually its own Lucene index.</w:t>
      </w:r>
    </w:p>
    <w:p>
      <w:pPr>
        <w:keepLines/>
      </w:pPr>
      <w:r>
        <w:t>For us, the important point is that the application can still think of everything as one OpenSearch index, even though internally the information is distributed across several smaller shards.</w:t>
      </w:r>
    </w:p>
    <w:p>
      <w:pPr>
        <w:keepLines/>
      </w:pPr>
      <w:r>
        <w:t>The book example on this slide makes the idea easier.</w:t>
      </w:r>
    </w:p>
    <w:p>
      <w:pPr>
        <w:keepLines/>
      </w:pPr>
      <w:r>
        <w:t>Imagine one very large book.</w:t>
      </w:r>
    </w:p>
    <w:p>
      <w:pPr>
        <w:keepLines/>
      </w:pPr>
      <w:r>
        <w:t>Instead of asking one person to search the entire book, we divide it into several sections and give those sections to different people.</w:t>
      </w:r>
    </w:p>
    <w:p>
      <w:pPr>
        <w:keepLines/>
      </w:pPr>
      <w:r>
        <w:t>Each person searches their own section, and then we combine the answers.</w:t>
      </w:r>
    </w:p>
    <w:p>
      <w:pPr>
        <w:keepLines/>
      </w:pPr>
      <w:r>
        <w:t>OpenSearch uses a similar idea to distribute search and storage work across the cluster.</w:t>
      </w:r>
    </w:p>
    <w:p>
      <w:pPr>
        <w:keepLines/>
      </w:pPr>
      <w:r>
        <w:t>So shards help OpenSearch handle larger datasets and larger workloads more efficiently.</w:t>
      </w:r>
    </w:p>
    <w:p>
      <w:pPr>
        <w:pStyle w:val="Heading1"/>
        <w:keepNext/>
      </w:pPr>
      <w:r>
        <w:t>Slide 6 – Primary Shards and Replica Shards</w:t>
      </w:r>
    </w:p>
    <w:p>
      <w:r>
        <w:rPr>
          <w:b/>
        </w:rPr>
        <w:t>Say:</w:t>
      </w:r>
    </w:p>
    <w:p>
      <w:pPr>
        <w:keepLines/>
      </w:pPr>
      <w:r>
        <w:t>Sharding helps divide the workload, but now we also need to think about availability and data protection.</w:t>
      </w:r>
    </w:p>
    <w:p>
      <w:pPr>
        <w:keepLines/>
      </w:pPr>
      <w:r>
        <w:t>This is where primary and replica shards become important.</w:t>
      </w:r>
    </w:p>
    <w:p>
      <w:pPr>
        <w:keepLines/>
      </w:pPr>
      <w:r>
        <w:t>A primary shard is the main copy of one section of our index.</w:t>
      </w:r>
    </w:p>
    <w:p>
      <w:pPr>
        <w:keepLines/>
      </w:pPr>
      <w:r>
        <w:t>When new information is written, that write goes to the correct primary shard.</w:t>
      </w:r>
    </w:p>
    <w:p>
      <w:pPr>
        <w:keepLines/>
      </w:pPr>
      <w:r>
        <w:t>A replica shard is another copy of that primary shard.</w:t>
      </w:r>
    </w:p>
    <w:p>
      <w:pPr>
        <w:keepLines/>
      </w:pPr>
      <w:r>
        <w:t>After the primary shard receives an update, OpenSearch can copy that information to its replica.</w:t>
      </w:r>
    </w:p>
    <w:p>
      <w:pPr>
        <w:keepLines/>
      </w:pPr>
      <w:r>
        <w:t>Why do we need the replica?</w:t>
      </w:r>
    </w:p>
    <w:p>
      <w:pPr>
        <w:keepLines/>
      </w:pPr>
      <w:r>
        <w:t>There are two major reasons.</w:t>
      </w:r>
    </w:p>
    <w:p>
      <w:pPr>
        <w:keepLines/>
      </w:pPr>
      <w:r>
        <w:t>First is availability.</w:t>
      </w:r>
    </w:p>
    <w:p>
      <w:pPr>
        <w:keepLines/>
      </w:pPr>
      <w:r>
        <w:t>If one node fails and that node contained the primary shard, another node may still contain the replica copy.</w:t>
      </w:r>
    </w:p>
    <w:p>
      <w:pPr>
        <w:keepLines/>
      </w:pPr>
      <w:r>
        <w:t>This helps prevent one machine failure from making the data unavailable.</w:t>
      </w:r>
    </w:p>
    <w:p>
      <w:pPr>
        <w:keepLines/>
      </w:pPr>
      <w:r>
        <w:t>The second reason is read performance.</w:t>
      </w:r>
    </w:p>
    <w:p>
      <w:pPr>
        <w:keepLines/>
      </w:pPr>
      <w:r>
        <w:t>Read requests can go to the primary shard or a replica shard.</w:t>
      </w:r>
    </w:p>
    <w:p>
      <w:pPr>
        <w:keepLines/>
      </w:pPr>
      <w:r>
        <w:t>So instead of every search request going to only one copy, replicas can help distribute read traffic.</w:t>
      </w:r>
    </w:p>
    <w:p>
      <w:pPr>
        <w:keepLines/>
      </w:pPr>
      <w:r>
        <w:t>The important idea is that primary and replica shards should be distributed across different nodes.</w:t>
      </w:r>
    </w:p>
    <w:p>
      <w:pPr>
        <w:keepLines/>
      </w:pPr>
      <w:r>
        <w:t>If we stored both copies on the same failed machine, having a replica would not provide much protection.</w:t>
      </w:r>
    </w:p>
    <w:p>
      <w:pPr>
        <w:keepLines/>
      </w:pPr>
      <w:r>
        <w:t>So replicas make the OpenSearch cluster more resilient and can also help with read workloads.</w:t>
      </w:r>
    </w:p>
    <w:p>
      <w:pPr>
        <w:pStyle w:val="Heading1"/>
        <w:keepNext/>
      </w:pPr>
      <w:r>
        <w:t>Slide 7 – Amazon OpenSearch Service: Managed Option</w:t>
      </w:r>
    </w:p>
    <w:p>
      <w:r>
        <w:rPr>
          <w:b/>
        </w:rPr>
        <w:t>Say:</w:t>
      </w:r>
    </w:p>
    <w:p>
      <w:pPr>
        <w:keepLines/>
      </w:pPr>
      <w:r>
        <w:t>Now that we understand some basic OpenSearch concepts, let us look at the AWS-managed service.</w:t>
      </w:r>
    </w:p>
    <w:p>
      <w:pPr>
        <w:keepLines/>
      </w:pPr>
      <w:r>
        <w:t>Amazon OpenSearch Service allows us to run OpenSearch without manually managing every infrastructure component ourselves.</w:t>
      </w:r>
    </w:p>
    <w:p>
      <w:pPr>
        <w:keepLines/>
      </w:pPr>
      <w:r>
        <w:t>AWS handles a large amount of the underlying service management.</w:t>
      </w:r>
    </w:p>
    <w:p>
      <w:pPr>
        <w:keepLines/>
      </w:pPr>
      <w:r>
        <w:t>But that does not mean the customer has no decisions to make.</w:t>
      </w:r>
    </w:p>
    <w:p>
      <w:pPr>
        <w:keepLines/>
      </w:pPr>
      <w:r>
        <w:t>With the managed option, we still choose things such as capacity, storage, networking, and the domain configuration.</w:t>
      </w:r>
    </w:p>
    <w:p>
      <w:pPr>
        <w:keepLines/>
      </w:pPr>
      <w:r>
        <w:t>The service can be scaled up or down without downtime, but in this managed model, scaling is not automatically handled in exactly the same way as OpenSearch Serverless.</w:t>
      </w:r>
    </w:p>
    <w:p>
      <w:pPr>
        <w:keepLines/>
      </w:pPr>
      <w:r>
        <w:t>So we still need to think about how much capacity our workload needs.</w:t>
      </w:r>
    </w:p>
    <w:p>
      <w:pPr>
        <w:keepLines/>
      </w:pPr>
      <w:r>
        <w:t>Cost can also depend on things such as instance hours, storage, and data transfer.</w:t>
      </w:r>
    </w:p>
    <w:p>
      <w:pPr>
        <w:keepLines/>
      </w:pPr>
      <w:r>
        <w:t>OpenSearch also integrates with several other AWS services.</w:t>
      </w:r>
    </w:p>
    <w:p>
      <w:pPr>
        <w:keepLines/>
      </w:pPr>
      <w:r>
        <w:t>The slide mentions Amazon S3, Kinesis Data Streams, DynamoDB Streams, CloudWatch, and CloudTrail.</w:t>
      </w:r>
    </w:p>
    <w:p>
      <w:pPr>
        <w:keepLines/>
      </w:pPr>
      <w:r>
        <w:t>Another important feature is Zone Awareness.</w:t>
      </w:r>
    </w:p>
    <w:p>
      <w:pPr>
        <w:keepLines/>
      </w:pPr>
      <w:r>
        <w:t>With Zone Awareness, OpenSearch resources can be distributed across Availability Zones.</w:t>
      </w:r>
    </w:p>
    <w:p>
      <w:pPr>
        <w:keepLines/>
      </w:pPr>
      <w:r>
        <w:t>So if one Availability Zone has a problem, the entire search workload is less likely to depend on that one location.</w:t>
      </w:r>
    </w:p>
    <w:p>
      <w:pPr>
        <w:keepLines/>
      </w:pPr>
      <w:r>
        <w:t>The key point is that AWS manages much of OpenSearch for us, but we still make important architecture and capacity decisions.</w:t>
      </w:r>
    </w:p>
    <w:p>
      <w:pPr>
        <w:pStyle w:val="Heading1"/>
        <w:keepNext/>
      </w:pPr>
      <w:r>
        <w:t>Slide 8 – Hot, UltraWarm, and Cold Storage</w:t>
      </w:r>
    </w:p>
    <w:p>
      <w:r>
        <w:rPr>
          <w:b/>
        </w:rPr>
        <w:t>Say:</w:t>
      </w:r>
    </w:p>
    <w:p>
      <w:pPr>
        <w:keepLines/>
      </w:pPr>
      <w:r>
        <w:t>This slide explains something I found very practical.</w:t>
      </w:r>
    </w:p>
    <w:p>
      <w:pPr>
        <w:keepLines/>
      </w:pPr>
      <w:r>
        <w:t>Not all data needs the same performance forever.</w:t>
      </w:r>
    </w:p>
    <w:p>
      <w:pPr>
        <w:keepLines/>
      </w:pPr>
      <w:r>
        <w:t>Suppose a company collects application logs.</w:t>
      </w:r>
    </w:p>
    <w:p>
      <w:pPr>
        <w:keepLines/>
      </w:pPr>
      <w:r>
        <w:t>Today's logs may be searched very often because developers are actively checking the system.</w:t>
      </w:r>
    </w:p>
    <w:p>
      <w:pPr>
        <w:keepLines/>
      </w:pPr>
      <w:r>
        <w:t>Logs from six months ago may still be useful, but probably not every day.</w:t>
      </w:r>
    </w:p>
    <w:p>
      <w:pPr>
        <w:keepLines/>
      </w:pPr>
      <w:r>
        <w:t>And logs from several years ago may only be needed for an audit or investigation.</w:t>
      </w:r>
    </w:p>
    <w:p>
      <w:pPr>
        <w:keepLines/>
      </w:pPr>
      <w:r>
        <w:t>So OpenSearch provides different storage choices.</w:t>
      </w:r>
    </w:p>
    <w:p>
      <w:pPr>
        <w:keepLines/>
      </w:pPr>
      <w:r>
        <w:t>First is Hot Storage.</w:t>
      </w:r>
    </w:p>
    <w:p>
      <w:pPr>
        <w:keepLines/>
      </w:pPr>
      <w:r>
        <w:t>Hot storage is for active data that needs fast performance.</w:t>
      </w:r>
    </w:p>
    <w:p>
      <w:pPr>
        <w:keepLines/>
      </w:pPr>
      <w:r>
        <w:t>It uses standard data nodes with fast storage such as instance storage or EBS.</w:t>
      </w:r>
    </w:p>
    <w:p>
      <w:pPr>
        <w:keepLines/>
      </w:pPr>
      <w:r>
        <w:t>Next is UltraWarm.</w:t>
      </w:r>
    </w:p>
    <w:p>
      <w:pPr>
        <w:keepLines/>
      </w:pPr>
      <w:r>
        <w:t>UltraWarm is useful for information that still needs to be searchable but is not changed very often.</w:t>
      </w:r>
    </w:p>
    <w:p>
      <w:pPr>
        <w:keepLines/>
      </w:pPr>
      <w:r>
        <w:t>It uses Amazon S3 together with caching, which lowers the cost compared with keeping everything on hot storage.</w:t>
      </w:r>
    </w:p>
    <w:p>
      <w:pPr>
        <w:keepLines/>
      </w:pPr>
      <w:r>
        <w:t>Then we have Cold Storage.</w:t>
      </w:r>
    </w:p>
    <w:p>
      <w:pPr>
        <w:keepLines/>
      </w:pPr>
      <w:r>
        <w:t>Cold storage is designed for older data that is only needed occasionally.</w:t>
      </w:r>
    </w:p>
    <w:p>
      <w:pPr>
        <w:keepLines/>
      </w:pPr>
      <w:r>
        <w:t>The slide gives examples such as periodic research or forensic analysis.</w:t>
      </w:r>
    </w:p>
    <w:p>
      <w:pPr>
        <w:keepLines/>
      </w:pPr>
      <w:r>
        <w:t>So a common pattern is:</w:t>
      </w:r>
    </w:p>
    <w:p>
      <w:pPr>
        <w:keepLines/>
      </w:pPr>
      <w:r>
        <w:t>Hot, then UltraWarm, then Cold.</w:t>
      </w:r>
    </w:p>
    <w:p>
      <w:pPr>
        <w:keepLines/>
      </w:pPr>
      <w:r>
        <w:t>As the information gets older and is used less frequently, we can move it into cheaper storage.</w:t>
      </w:r>
    </w:p>
    <w:p>
      <w:pPr>
        <w:keepLines/>
      </w:pPr>
      <w:r>
        <w:t>This gives us a balance between performance and cost.</w:t>
      </w:r>
    </w:p>
    <w:p>
      <w:pPr>
        <w:pStyle w:val="Heading1"/>
        <w:keepNext/>
      </w:pPr>
      <w:r>
        <w:t>Slide 9 – Index State Management</w:t>
      </w:r>
    </w:p>
    <w:p>
      <w:r>
        <w:rPr>
          <w:b/>
        </w:rPr>
        <w:t>Say:</w:t>
      </w:r>
    </w:p>
    <w:p>
      <w:pPr>
        <w:keepLines/>
      </w:pPr>
      <w:r>
        <w:t>The natural question after the previous slide is:</w:t>
      </w:r>
    </w:p>
    <w:p>
      <w:pPr>
        <w:keepLines/>
      </w:pPr>
      <w:r>
        <w:t>Do we need an administrator to manually move every index from hot storage to UltraWarm and then to cold storage?</w:t>
      </w:r>
    </w:p>
    <w:p>
      <w:pPr>
        <w:keepLines/>
      </w:pPr>
      <w:r>
        <w:t>That would become very difficult in a large environment.</w:t>
      </w:r>
    </w:p>
    <w:p>
      <w:pPr>
        <w:keepLines/>
      </w:pPr>
      <w:r>
        <w:t>This is why OpenSearch provides Index State Management, or ISM.</w:t>
      </w:r>
    </w:p>
    <w:p>
      <w:pPr>
        <w:keepLines/>
      </w:pPr>
      <w:r>
        <w:t>ISM allows us to create policies that automatically manage an index over time.</w:t>
      </w:r>
    </w:p>
    <w:p>
      <w:pPr>
        <w:keepLines/>
      </w:pPr>
      <w:r>
        <w:t>For example, an index might stay in hot storage while the information is new.</w:t>
      </w:r>
    </w:p>
    <w:p>
      <w:pPr>
        <w:keepLines/>
      </w:pPr>
      <w:r>
        <w:t>After a certain period, the policy could move it into UltraWarm.</w:t>
      </w:r>
    </w:p>
    <w:p>
      <w:pPr>
        <w:keepLines/>
      </w:pPr>
      <w:r>
        <w:t>Later, it may move into cold storage.</w:t>
      </w:r>
    </w:p>
    <w:p>
      <w:pPr>
        <w:keepLines/>
      </w:pPr>
      <w:r>
        <w:t>The policy can do more than just change storage.</w:t>
      </w:r>
    </w:p>
    <w:p>
      <w:pPr>
        <w:keepLines/>
      </w:pPr>
      <w:r>
        <w:t>It may also change an index to read-only, reduce the number of replicas, create snapshots, or eventually delete information that is no longer required.</w:t>
      </w:r>
    </w:p>
    <w:p>
      <w:pPr>
        <w:keepLines/>
      </w:pPr>
      <w:r>
        <w:t>Think again about log data.</w:t>
      </w:r>
    </w:p>
    <w:p>
      <w:pPr>
        <w:keepLines/>
      </w:pPr>
      <w:r>
        <w:t>Yesterday's logs may be searched frequently.</w:t>
      </w:r>
    </w:p>
    <w:p>
      <w:pPr>
        <w:keepLines/>
      </w:pPr>
      <w:r>
        <w:t>Last month's logs may be searched occasionally.</w:t>
      </w:r>
    </w:p>
    <w:p>
      <w:pPr>
        <w:keepLines/>
      </w:pPr>
      <w:r>
        <w:t>Very old logs may only be kept because the company has an audit requirement.</w:t>
      </w:r>
    </w:p>
    <w:p>
      <w:pPr>
        <w:keepLines/>
      </w:pPr>
      <w:r>
        <w:t>Instead of treating all those logs exactly the same, ISM automatically manages them according to their stage in the lifecycle.</w:t>
      </w:r>
    </w:p>
    <w:p>
      <w:pPr>
        <w:keepLines/>
      </w:pPr>
      <w:r>
        <w:t>That reduces manual work and can also help control storage cost.</w:t>
      </w:r>
    </w:p>
    <w:p>
      <w:pPr>
        <w:pStyle w:val="Heading1"/>
        <w:keepNext/>
      </w:pPr>
      <w:r>
        <w:t>Slide 10 – Security in Amazon OpenSearch</w:t>
      </w:r>
    </w:p>
    <w:p>
      <w:r>
        <w:rPr>
          <w:b/>
        </w:rPr>
        <w:t>Say:</w:t>
      </w:r>
    </w:p>
    <w:p>
      <w:pPr>
        <w:keepLines/>
      </w:pPr>
      <w:r>
        <w:t>Now we need to talk about security.</w:t>
      </w:r>
    </w:p>
    <w:p>
      <w:pPr>
        <w:keepLines/>
      </w:pPr>
      <w:r>
        <w:t>OpenSearch may contain internal company documents, application logs, vector embeddings, or other sensitive information.</w:t>
      </w:r>
    </w:p>
    <w:p>
      <w:pPr>
        <w:keepLines/>
      </w:pPr>
      <w:r>
        <w:t>So we need to control who can access it and from where.</w:t>
      </w:r>
    </w:p>
    <w:p>
      <w:pPr>
        <w:keepLines/>
      </w:pPr>
      <w:r>
        <w:t>One option is a resource-based policy.</w:t>
      </w:r>
    </w:p>
    <w:p>
      <w:pPr>
        <w:keepLines/>
      </w:pPr>
      <w:r>
        <w:t>This defines who can access the OpenSearch resource itself.</w:t>
      </w:r>
    </w:p>
    <w:p>
      <w:pPr>
        <w:keepLines/>
      </w:pPr>
      <w:r>
        <w:t>Then we have identity-based policies, which use AWS IAM.</w:t>
      </w:r>
    </w:p>
    <w:p>
      <w:pPr>
        <w:keepLines/>
      </w:pPr>
      <w:r>
        <w:t>IAM permissions can define what a particular AWS user or role is allowed to do.</w:t>
      </w:r>
    </w:p>
    <w:p>
      <w:pPr>
        <w:keepLines/>
      </w:pPr>
      <w:r>
        <w:t>Another possibility is an IP-based policy.</w:t>
      </w:r>
    </w:p>
    <w:p>
      <w:pPr>
        <w:keepLines/>
      </w:pPr>
      <w:r>
        <w:t>This can restrict access so requests are accepted only from approved network addresses.</w:t>
      </w:r>
    </w:p>
    <w:p>
      <w:pPr>
        <w:keepLines/>
      </w:pPr>
      <w:r>
        <w:t>OpenSearch can also use request signing, which helps authenticate API requests.</w:t>
      </w:r>
    </w:p>
    <w:p>
      <w:pPr>
        <w:keepLines/>
      </w:pPr>
      <w:r>
        <w:t>And it can be deployed using VPC networking, allowing the service to be isolated inside a private AWS network instead of being openly reachable from the internet.</w:t>
      </w:r>
    </w:p>
    <w:p>
      <w:pPr>
        <w:keepLines/>
      </w:pPr>
      <w:r>
        <w:t>Finally, the slide mentions Amazon Cognito.</w:t>
      </w:r>
    </w:p>
    <w:p>
      <w:pPr>
        <w:keepLines/>
      </w:pPr>
      <w:r>
        <w:t>Cognito can be useful when people need to sign in to OpenSearch Dashboards through a user login experience.</w:t>
      </w:r>
    </w:p>
    <w:p>
      <w:pPr>
        <w:keepLines/>
      </w:pPr>
      <w:r>
        <w:t>So OpenSearch security can involve several layers:</w:t>
      </w:r>
    </w:p>
    <w:p>
      <w:pPr>
        <w:keepLines/>
      </w:pPr>
      <w:r>
        <w:t>identity, resource permissions, network location, authenticated requests, and user login.</w:t>
      </w:r>
    </w:p>
    <w:p>
      <w:pPr>
        <w:pStyle w:val="Heading1"/>
        <w:keepNext/>
      </w:pPr>
      <w:r>
        <w:t>Slide 11 – Performance Problems and OpenSearch Anti-Patterns</w:t>
      </w:r>
    </w:p>
    <w:p>
      <w:r>
        <w:rPr>
          <w:b/>
        </w:rPr>
        <w:t>Say:</w:t>
      </w:r>
    </w:p>
    <w:p>
      <w:pPr>
        <w:keepLines/>
      </w:pPr>
      <w:r>
        <w:t>This slide is important because it shows that OpenSearch is powerful, but it is not the correct answer for every database problem.</w:t>
      </w:r>
    </w:p>
    <w:p>
      <w:pPr>
        <w:keepLines/>
      </w:pPr>
      <w:r>
        <w:t>First, let us look at performance.</w:t>
      </w:r>
    </w:p>
    <w:p>
      <w:pPr>
        <w:keepLines/>
      </w:pPr>
      <w:r>
        <w:t>Earlier I explained that shards allow us to distribute information.</w:t>
      </w:r>
    </w:p>
    <w:p>
      <w:pPr>
        <w:keepLines/>
      </w:pPr>
      <w:r>
        <w:t>But simply creating more and more shards does not automatically improve performance.</w:t>
      </w:r>
    </w:p>
    <w:p>
      <w:pPr>
        <w:keepLines/>
      </w:pPr>
      <w:r>
        <w:t>Every shard uses resources.</w:t>
      </w:r>
    </w:p>
    <w:p>
      <w:pPr>
        <w:keepLines/>
      </w:pPr>
      <w:r>
        <w:t>If we create too many small shards, we can increase JVM memory pressure and actually make the cluster harder to manage.</w:t>
      </w:r>
    </w:p>
    <w:p>
      <w:pPr>
        <w:keepLines/>
      </w:pPr>
      <w:r>
        <w:t>Shard placement also matters.</w:t>
      </w:r>
    </w:p>
    <w:p>
      <w:pPr>
        <w:keepLines/>
      </w:pPr>
      <w:r>
        <w:t>If one node receives much more shard activity than the other nodes, that node can become overloaded even when the rest of the cluster has extra capacity.</w:t>
      </w:r>
    </w:p>
    <w:p>
      <w:pPr>
        <w:keepLines/>
      </w:pPr>
      <w:r>
        <w:t>Deleting old or unused indices can also help because we are no longer spending memory and storage on information we do not need.</w:t>
      </w:r>
    </w:p>
    <w:p>
      <w:pPr>
        <w:keepLines/>
      </w:pPr>
      <w:r>
        <w:t>Now let us talk about anti-patterns.</w:t>
      </w:r>
    </w:p>
    <w:p>
      <w:pPr>
        <w:keepLines/>
      </w:pPr>
      <w:r>
        <w:t>OpenSearch is mainly built for search and analytics.</w:t>
      </w:r>
    </w:p>
    <w:p>
      <w:pPr>
        <w:keepLines/>
      </w:pPr>
      <w:r>
        <w:t>It is not designed to replace every database.</w:t>
      </w:r>
    </w:p>
    <w:p>
      <w:pPr>
        <w:keepLines/>
      </w:pPr>
      <w:r>
        <w:t>For example, if our application needs OLTP-style transactions, the course recommends looking at services such as RDS or DynamoDB.</w:t>
      </w:r>
    </w:p>
    <w:p>
      <w:pPr>
        <w:keepLines/>
      </w:pPr>
      <w:r>
        <w:t>And if we simply want to perform ad-hoc queries over data, Athena may be more appropriate.</w:t>
      </w:r>
    </w:p>
    <w:p>
      <w:pPr>
        <w:keepLines/>
      </w:pPr>
      <w:r>
        <w:t>The main lesson for me is:</w:t>
      </w:r>
    </w:p>
    <w:p>
      <w:pPr>
        <w:keepLines/>
      </w:pPr>
      <w:r>
        <w:t>Do not choose OpenSearch only because it is powerful.</w:t>
      </w:r>
    </w:p>
    <w:p>
      <w:pPr>
        <w:keepLines/>
      </w:pPr>
      <w:r>
        <w:t>Choose it when the application actually needs search and analytics capabilities.</w:t>
      </w:r>
    </w:p>
    <w:p>
      <w:pPr>
        <w:pStyle w:val="Heading1"/>
        <w:keepNext/>
      </w:pPr>
      <w:r>
        <w:t>Slide 12 – Amazon OpenSearch Serverless</w:t>
      </w:r>
    </w:p>
    <w:p>
      <w:r>
        <w:rPr>
          <w:b/>
        </w:rPr>
        <w:t>Say:</w:t>
      </w:r>
    </w:p>
    <w:p>
      <w:pPr>
        <w:keepLines/>
      </w:pPr>
      <w:r>
        <w:t>Now we move from the managed provisioned option to OpenSearch Serverless.</w:t>
      </w:r>
    </w:p>
    <w:p>
      <w:pPr>
        <w:keepLines/>
      </w:pPr>
      <w:r>
        <w:t>With a normal managed OpenSearch domain, we still make decisions about cluster resources and capacity.</w:t>
      </w:r>
    </w:p>
    <w:p>
      <w:pPr>
        <w:keepLines/>
      </w:pPr>
      <w:r>
        <w:t>Serverless reduces much of that infrastructure planning.</w:t>
      </w:r>
    </w:p>
    <w:p>
      <w:pPr>
        <w:keepLines/>
      </w:pPr>
      <w:r>
        <w:t>Instead of choosing a fixed set of OpenSearch instances, the service provides on-demand scaling.</w:t>
      </w:r>
    </w:p>
    <w:p>
      <w:pPr>
        <w:keepLines/>
      </w:pPr>
      <w:r>
        <w:t>Serverless also uses the concept of collections instead of the traditional provisioned domain model.</w:t>
      </w:r>
    </w:p>
    <w:p>
      <w:pPr>
        <w:keepLines/>
      </w:pPr>
      <w:r>
        <w:t>Collections can be created for workload types such as search or time-series information.</w:t>
      </w:r>
    </w:p>
    <w:p>
      <w:pPr>
        <w:keepLines/>
      </w:pPr>
      <w:r>
        <w:t>Security is still very important.</w:t>
      </w:r>
    </w:p>
    <w:p>
      <w:pPr>
        <w:keepLines/>
      </w:pPr>
      <w:r>
        <w:t>Encryption at rest is required and uses AWS KMS keys.</w:t>
      </w:r>
    </w:p>
    <w:p>
      <w:pPr>
        <w:keepLines/>
      </w:pPr>
      <w:r>
        <w:t>Data-access and security policies control which users and applications can access the collection.</w:t>
      </w:r>
    </w:p>
    <w:p>
      <w:pPr>
        <w:keepLines/>
      </w:pPr>
      <w:r>
        <w:t>Capacity is measured using OpenSearch Compute Units, usually shortened to OCUs.</w:t>
      </w:r>
    </w:p>
    <w:p>
      <w:pPr>
        <w:keepLines/>
      </w:pPr>
      <w:r>
        <w:t>One thing I want to make clear is that serverless does not mean free or unlimited.</w:t>
      </w:r>
    </w:p>
    <w:p>
      <w:pPr>
        <w:keepLines/>
      </w:pPr>
      <w:r>
        <w:t>The service still uses resources and those resources still have a cost.</w:t>
      </w:r>
    </w:p>
    <w:p>
      <w:pPr>
        <w:keepLines/>
      </w:pPr>
      <w:r>
        <w:t>We can also place capacity limits on the environment.</w:t>
      </w:r>
    </w:p>
    <w:p>
      <w:pPr>
        <w:keepLines/>
      </w:pPr>
      <w:r>
        <w:t>So the main benefit of OpenSearch Serverless is that it reduces the amount of infrastructure management and capacity planning while still giving us OpenSearch functionality.</w:t>
      </w:r>
    </w:p>
    <w:p>
      <w:pPr>
        <w:pStyle w:val="Heading1"/>
        <w:keepNext/>
      </w:pPr>
      <w:r>
        <w:t>Slide 13 – OpenSearch as a Vector Store</w:t>
      </w:r>
    </w:p>
    <w:p>
      <w:r>
        <w:rPr>
          <w:b/>
        </w:rPr>
        <w:t>Say:</w:t>
      </w:r>
    </w:p>
    <w:p>
      <w:pPr>
        <w:keepLines/>
      </w:pPr>
      <w:r>
        <w:t>Now we reach the main Generative AI connection.</w:t>
      </w:r>
    </w:p>
    <w:p>
      <w:pPr>
        <w:keepLines/>
      </w:pPr>
      <w:r>
        <w:t>Until this point, most of the presentation has been about normal OpenSearch concepts.</w:t>
      </w:r>
    </w:p>
    <w:p>
      <w:pPr>
        <w:keepLines/>
      </w:pPr>
      <w:r>
        <w:t>But OpenSearch can also act as a vector store.</w:t>
      </w:r>
    </w:p>
    <w:p>
      <w:pPr>
        <w:keepLines/>
      </w:pPr>
      <w:r>
        <w:t>Traditional keyword search mainly focuses on matching words or terms.</w:t>
      </w:r>
    </w:p>
    <w:p>
      <w:pPr>
        <w:keepLines/>
      </w:pPr>
      <w:r>
        <w:t>Vector search allows us to search according to meaning.</w:t>
      </w:r>
    </w:p>
    <w:p>
      <w:pPr>
        <w:keepLines/>
      </w:pPr>
      <w:r>
        <w:t>Suppose we have a company document.</w:t>
      </w:r>
    </w:p>
    <w:p>
      <w:pPr>
        <w:keepLines/>
      </w:pPr>
      <w:r>
        <w:t>An embedding model converts that document, or a chunk of that document, into a numerical vector.</w:t>
      </w:r>
    </w:p>
    <w:p>
      <w:pPr>
        <w:keepLines/>
      </w:pPr>
      <w:r>
        <w:t>That vector represents semantic information about the content.</w:t>
      </w:r>
    </w:p>
    <w:p>
      <w:pPr>
        <w:keepLines/>
      </w:pPr>
      <w:r>
        <w:t>We can store those vectors inside OpenSearch.</w:t>
      </w:r>
    </w:p>
    <w:p>
      <w:pPr>
        <w:keepLines/>
      </w:pPr>
      <w:r>
        <w:t>Later, when a user asks a question, we convert the question into another embedding.</w:t>
      </w:r>
    </w:p>
    <w:p>
      <w:pPr>
        <w:keepLines/>
      </w:pPr>
      <w:r>
        <w:t>OpenSearch compares the query vector with the stored vectors and tries to find the ones that are closest in meaning.</w:t>
      </w:r>
    </w:p>
    <w:p>
      <w:pPr>
        <w:keepLines/>
      </w:pPr>
      <w:r>
        <w:t>This is very useful for RAG.</w:t>
      </w:r>
    </w:p>
    <w:p>
      <w:pPr>
        <w:keepLines/>
      </w:pPr>
      <w:r>
        <w:t>Amazon Bedrock Knowledge Bases can use OpenSearch as the vector-store layer.</w:t>
      </w:r>
    </w:p>
    <w:p>
      <w:pPr>
        <w:keepLines/>
      </w:pPr>
      <w:r>
        <w:t>So the workflow shown on this slide is:</w:t>
      </w:r>
    </w:p>
    <w:p>
      <w:pPr>
        <w:keepLines/>
      </w:pPr>
      <w:r>
        <w:t>User asks a question.</w:t>
      </w:r>
    </w:p>
    <w:p>
      <w:pPr>
        <w:keepLines/>
      </w:pPr>
      <w:r>
        <w:t>Then we create an embedding for the question.</w:t>
      </w:r>
    </w:p>
    <w:p>
      <w:pPr>
        <w:keepLines/>
      </w:pPr>
      <w:r>
        <w:t>OpenSearch searches for relevant vectors.</w:t>
      </w:r>
    </w:p>
    <w:p>
      <w:pPr>
        <w:keepLines/>
      </w:pPr>
      <w:r>
        <w:t>The related source information is retrieved.</w:t>
      </w:r>
    </w:p>
    <w:p>
      <w:pPr>
        <w:keepLines/>
      </w:pPr>
      <w:r>
        <w:t>That information becomes context for Amazon Bedrock.</w:t>
      </w:r>
    </w:p>
    <w:p>
      <w:pPr>
        <w:keepLines/>
      </w:pPr>
      <w:r>
        <w:t>Finally, the Foundation Model generates the answer.</w:t>
      </w:r>
    </w:p>
    <w:p>
      <w:pPr>
        <w:keepLines/>
      </w:pPr>
      <w:r>
        <w:t>So OpenSearch does not normally generate the final natural-language answer.</w:t>
      </w:r>
    </w:p>
    <w:p>
      <w:pPr>
        <w:keepLines/>
      </w:pPr>
      <w:r>
        <w:t>Its job is to help find which information the model should receive as context.</w:t>
      </w:r>
    </w:p>
    <w:p>
      <w:pPr>
        <w:keepLines/>
      </w:pPr>
      <w:r>
        <w:t>The slide also mentions that OpenSearch can work with SageMaker AI, Hugging Face, and custom models, so this vector-search capability is not limited only to Bedrock.</w:t>
      </w:r>
    </w:p>
    <w:p>
      <w:pPr>
        <w:pStyle w:val="Heading1"/>
        <w:keepNext/>
      </w:pPr>
      <w:r>
        <w:t>Slide 14 – Semantic Search vs. Hybrid Search</w:t>
      </w:r>
    </w:p>
    <w:p>
      <w:r>
        <w:rPr>
          <w:b/>
        </w:rPr>
        <w:t>Say:</w:t>
      </w:r>
    </w:p>
    <w:p>
      <w:pPr>
        <w:keepLines/>
      </w:pPr>
      <w:r>
        <w:t>Now let us compare semantic search and hybrid search.</w:t>
      </w:r>
    </w:p>
    <w:p>
      <w:pPr>
        <w:keepLines/>
      </w:pPr>
      <w:r>
        <w:t>Semantic search focuses on meaning.</w:t>
      </w:r>
    </w:p>
    <w:p>
      <w:pPr>
        <w:keepLines/>
      </w:pPr>
      <w:r>
        <w:t>Suppose a user searches:</w:t>
      </w:r>
    </w:p>
    <w:p>
      <w:pPr>
        <w:keepLines/>
      </w:pPr>
      <w:r>
        <w:t>“How can I work from home?”</w:t>
      </w:r>
    </w:p>
    <w:p>
      <w:pPr>
        <w:keepLines/>
      </w:pPr>
      <w:r>
        <w:t>But the company's document is titled:</w:t>
      </w:r>
    </w:p>
    <w:p>
      <w:pPr>
        <w:keepLines/>
      </w:pPr>
      <w:r>
        <w:t>“Remote Work Policy.”</w:t>
      </w:r>
    </w:p>
    <w:p>
      <w:pPr>
        <w:keepLines/>
      </w:pPr>
      <w:r>
        <w:t>The user did not use the exact words “remote work policy.”</w:t>
      </w:r>
    </w:p>
    <w:p>
      <w:pPr>
        <w:keepLines/>
      </w:pPr>
      <w:r>
        <w:t>A traditional keyword approach may depend heavily on whether the same words appear.</w:t>
      </w:r>
    </w:p>
    <w:p>
      <w:pPr>
        <w:keepLines/>
      </w:pPr>
      <w:r>
        <w:t>But semantic search uses embeddings, so it can understand that working from home and remote work are closely related concepts.</w:t>
      </w:r>
    </w:p>
    <w:p>
      <w:pPr>
        <w:keepLines/>
      </w:pPr>
      <w:r>
        <w:t>Now hybrid search takes this one step further.</w:t>
      </w:r>
    </w:p>
    <w:p>
      <w:pPr>
        <w:keepLines/>
      </w:pPr>
      <w:r>
        <w:t>Hybrid search combines semantic vector search with traditional keyword search.</w:t>
      </w:r>
    </w:p>
    <w:p>
      <w:pPr>
        <w:keepLines/>
      </w:pPr>
      <w:r>
        <w:t>Why would we want both?</w:t>
      </w:r>
    </w:p>
    <w:p>
      <w:pPr>
        <w:keepLines/>
      </w:pPr>
      <w:r>
        <w:t>Because sometimes meaning is important, but sometimes an exact value is also very important.</w:t>
      </w:r>
    </w:p>
    <w:p>
      <w:pPr>
        <w:keepLines/>
      </w:pPr>
      <w:r>
        <w:t>For example, a product code, employee ID, model number, or specific name may need exact keyword matching.</w:t>
      </w:r>
    </w:p>
    <w:p>
      <w:pPr>
        <w:keepLines/>
      </w:pPr>
      <w:r>
        <w:t>Hybrid search allows the application to benefit from semantic similarity while still considering exact searchable terms and metadata.</w:t>
      </w:r>
    </w:p>
    <w:p>
      <w:pPr>
        <w:keepLines/>
      </w:pPr>
      <w:r>
        <w:t>The course also notes that searchable keyword fields are needed when we want to use metadata in this type of hybrid approach.</w:t>
      </w:r>
    </w:p>
    <w:p>
      <w:pPr>
        <w:keepLines/>
      </w:pPr>
      <w:r>
        <w:t>So:</w:t>
      </w:r>
    </w:p>
    <w:p>
      <w:pPr>
        <w:keepLines/>
      </w:pPr>
      <w:r>
        <w:t>Semantic search asks, “Does this mean something similar?”</w:t>
      </w:r>
    </w:p>
    <w:p>
      <w:pPr>
        <w:keepLines/>
      </w:pPr>
      <w:r>
        <w:t>While hybrid search combines that with:</w:t>
      </w:r>
    </w:p>
    <w:p>
      <w:pPr>
        <w:keepLines/>
      </w:pPr>
      <w:r>
        <w:t>“Does this also contain the exact words or metadata I care about?”</w:t>
      </w:r>
    </w:p>
    <w:p>
      <w:pPr>
        <w:pStyle w:val="Heading1"/>
        <w:keepNext/>
      </w:pPr>
      <w:r>
        <w:t>Slide 15 – How Vector Search Finds Similar Results</w:t>
      </w:r>
    </w:p>
    <w:p>
      <w:r>
        <w:rPr>
          <w:b/>
        </w:rPr>
        <w:t>Say:</w:t>
      </w:r>
    </w:p>
    <w:p>
      <w:pPr>
        <w:keepLines/>
      </w:pPr>
      <w:r>
        <w:t>Now there is another challenge.</w:t>
      </w:r>
    </w:p>
    <w:p>
      <w:pPr>
        <w:keepLines/>
      </w:pPr>
      <w:r>
        <w:t>Imagine OpenSearch contains millions of vectors.</w:t>
      </w:r>
    </w:p>
    <w:p>
      <w:pPr>
        <w:keepLines/>
      </w:pPr>
      <w:r>
        <w:t>If we compare the query vector with every single stored vector one by one, the search may become too slow.</w:t>
      </w:r>
    </w:p>
    <w:p>
      <w:pPr>
        <w:keepLines/>
      </w:pPr>
      <w:r>
        <w:t>Exact Nearest Neighbor search can perform a very thorough comparison, but it becomes expensive as the dataset becomes large.</w:t>
      </w:r>
    </w:p>
    <w:p>
      <w:pPr>
        <w:keepLines/>
      </w:pPr>
      <w:r>
        <w:t>This is why vector systems often use Approximate Nearest Neighbor, or ANN.</w:t>
      </w:r>
    </w:p>
    <w:p>
      <w:pPr>
        <w:keepLines/>
      </w:pPr>
      <w:r>
        <w:t>ANN tries to find results that are very close to the query without checking every possible vector individually.</w:t>
      </w:r>
    </w:p>
    <w:p>
      <w:pPr>
        <w:keepLines/>
      </w:pPr>
      <w:r>
        <w:t>The slide mentions vector-search engines such as FAISS, NMSLib, and Apache Lucene.</w:t>
      </w:r>
    </w:p>
    <w:p>
      <w:pPr>
        <w:keepLines/>
      </w:pPr>
      <w:r>
        <w:t>Then we have techniques such as HNSW and IVF.</w:t>
      </w:r>
    </w:p>
    <w:p>
      <w:pPr>
        <w:keepLines/>
      </w:pPr>
      <w:r>
        <w:t>HNSW stands for Hierarchical Navigable Small World.</w:t>
      </w:r>
    </w:p>
    <w:p>
      <w:pPr>
        <w:keepLines/>
      </w:pPr>
      <w:r>
        <w:t>The easiest way I understand it is that HNSW creates a graph of vectors.</w:t>
      </w:r>
    </w:p>
    <w:p>
      <w:pPr>
        <w:keepLines/>
      </w:pPr>
      <w:r>
        <w:t>Instead of checking everything, the search moves through that graph toward areas where similar vectors are likely to exist.</w:t>
      </w:r>
    </w:p>
    <w:p>
      <w:pPr>
        <w:keepLines/>
      </w:pPr>
      <w:r>
        <w:t>This can produce high-quality results, but it can require a significant amount of memory.</w:t>
      </w:r>
    </w:p>
    <w:p>
      <w:pPr>
        <w:keepLines/>
      </w:pPr>
      <w:r>
        <w:t>IVF, or Inverted File, uses another approach.</w:t>
      </w:r>
    </w:p>
    <w:p>
      <w:pPr>
        <w:keepLines/>
      </w:pPr>
      <w:r>
        <w:t>It groups vectors into different areas or clusters.</w:t>
      </w:r>
    </w:p>
    <w:p>
      <w:pPr>
        <w:keepLines/>
      </w:pPr>
      <w:r>
        <w:t>Then when a query arrives, the system searches the most promising groups instead of the entire dataset.</w:t>
      </w:r>
    </w:p>
    <w:p>
      <w:pPr>
        <w:keepLines/>
      </w:pPr>
      <w:r>
        <w:t>That can be useful with very large collections.</w:t>
      </w:r>
    </w:p>
    <w:p>
      <w:pPr>
        <w:keepLines/>
      </w:pPr>
      <w:r>
        <w:t>There are always trade-offs.</w:t>
      </w:r>
    </w:p>
    <w:p>
      <w:pPr>
        <w:keepLines/>
      </w:pPr>
      <w:r>
        <w:t>Searching more deeply can improve recall, meaning we may find more of the truly relevant results.</w:t>
      </w:r>
    </w:p>
    <w:p>
      <w:pPr>
        <w:keepLines/>
      </w:pPr>
      <w:r>
        <w:t>But deeper searching can also use more memory or take more time.</w:t>
      </w:r>
    </w:p>
    <w:p>
      <w:pPr>
        <w:keepLines/>
      </w:pPr>
      <w:r>
        <w:t>For a beginner, the most important thing is not memorizing every tuning parameter.</w:t>
      </w:r>
    </w:p>
    <w:p>
      <w:pPr>
        <w:keepLines/>
      </w:pPr>
      <w:r>
        <w:t>The important idea is:</w:t>
      </w:r>
    </w:p>
    <w:p>
      <w:pPr>
        <w:keepLines/>
      </w:pPr>
      <w:r>
        <w:t>ANN tries to find very similar vectors quickly without comparing every vector in the database.</w:t>
      </w:r>
    </w:p>
    <w:p>
      <w:pPr>
        <w:pStyle w:val="Heading1"/>
        <w:keepNext/>
      </w:pPr>
      <w:r>
        <w:t>Slide 16 – Example: OpenSearch in a Student Support GenAI System</w:t>
      </w:r>
    </w:p>
    <w:p>
      <w:r>
        <w:rPr>
          <w:b/>
        </w:rPr>
        <w:t>Say:</w:t>
      </w:r>
    </w:p>
    <w:p>
      <w:pPr>
        <w:keepLines/>
      </w:pPr>
      <w:r>
        <w:t>This slide puts everything together using a university example.</w:t>
      </w:r>
    </w:p>
    <w:p>
      <w:pPr>
        <w:keepLines/>
      </w:pPr>
      <w:r>
        <w:t>Imagine a university creates a Generative AI assistant to help students.</w:t>
      </w:r>
    </w:p>
    <w:p>
      <w:pPr>
        <w:keepLines/>
      </w:pPr>
      <w:r>
        <w:t>The university already has information such as registration policies, course guides, student-service documents, and academic rules.</w:t>
      </w:r>
    </w:p>
    <w:p>
      <w:pPr>
        <w:keepLines/>
      </w:pPr>
      <w:r>
        <w:t>First, those documents are prepared and converted into embeddings.</w:t>
      </w:r>
    </w:p>
    <w:p>
      <w:pPr>
        <w:keepLines/>
      </w:pPr>
      <w:r>
        <w:t>Then the embeddings are stored inside OpenSearch.</w:t>
      </w:r>
    </w:p>
    <w:p>
      <w:pPr>
        <w:keepLines/>
      </w:pPr>
      <w:r>
        <w:t>We can also store useful metadata.</w:t>
      </w:r>
    </w:p>
    <w:p>
      <w:pPr>
        <w:keepLines/>
      </w:pPr>
      <w:r>
        <w:t>For example:</w:t>
      </w:r>
    </w:p>
    <w:p>
      <w:pPr>
        <w:keepLines/>
      </w:pPr>
      <w:r>
        <w:t>department, document type, academic year, topic, and access level.</w:t>
      </w:r>
    </w:p>
    <w:p>
      <w:pPr>
        <w:keepLines/>
      </w:pPr>
      <w:r>
        <w:t>Now imagine a student asks:</w:t>
      </w:r>
    </w:p>
    <w:p>
      <w:pPr>
        <w:keepLines/>
      </w:pPr>
      <w:r>
        <w:t>“How many credits do I need to stay full-time?”</w:t>
      </w:r>
    </w:p>
    <w:p>
      <w:pPr>
        <w:keepLines/>
      </w:pPr>
      <w:r>
        <w:t>The system converts that question into an embedding.</w:t>
      </w:r>
    </w:p>
    <w:p>
      <w:pPr>
        <w:keepLines/>
      </w:pPr>
      <w:r>
        <w:t>OpenSearch then performs semantic search or hybrid search to find the most relevant university information.</w:t>
      </w:r>
    </w:p>
    <w:p>
      <w:pPr>
        <w:keepLines/>
      </w:pPr>
      <w:r>
        <w:t>Maybe it retrieves the section explaining full-time student enrollment requirements.</w:t>
      </w:r>
    </w:p>
    <w:p>
      <w:pPr>
        <w:keepLines/>
      </w:pPr>
      <w:r>
        <w:t>That retrieved information is then placed into the prompt that goes to the Foundation Model.</w:t>
      </w:r>
    </w:p>
    <w:p>
      <w:pPr>
        <w:keepLines/>
      </w:pPr>
      <w:r>
        <w:t>The model generates a natural-language answer using the university's own documents as context.</w:t>
      </w:r>
    </w:p>
    <w:p>
      <w:pPr>
        <w:keepLines/>
      </w:pPr>
      <w:r>
        <w:t>That is much better than asking the model to answer only from what it remembers from training.</w:t>
      </w:r>
    </w:p>
    <w:p>
      <w:pPr>
        <w:keepLines/>
      </w:pPr>
      <w:r>
        <w:t>This is the practical RAG pattern:</w:t>
      </w:r>
    </w:p>
    <w:p>
      <w:pPr>
        <w:keepLines/>
      </w:pPr>
      <w:r>
        <w:t>First search, then generate.</w:t>
      </w:r>
    </w:p>
    <w:p>
      <w:pPr>
        <w:keepLines/>
      </w:pPr>
      <w:r>
        <w:t>OpenSearch provides the search and retrieval side, and Bedrock provides the generation side.</w:t>
      </w:r>
    </w:p>
    <w:p>
      <w:pPr>
        <w:pStyle w:val="Heading1"/>
        <w:keepNext/>
      </w:pPr>
      <w:r>
        <w:t>Slide 17 – Key Takeaways &amp; Thank You</w:t>
      </w:r>
    </w:p>
    <w:p>
      <w:r>
        <w:rPr>
          <w:b/>
        </w:rPr>
        <w:t>Say:</w:t>
      </w:r>
    </w:p>
    <w:p>
      <w:pPr>
        <w:keepLines/>
      </w:pPr>
      <w:r>
        <w:t>Before I finish, I want to review the main things I learned from this presentation.</w:t>
      </w:r>
    </w:p>
    <w:p>
      <w:pPr>
        <w:keepLines/>
      </w:pPr>
      <w:r>
        <w:t>First, OpenSearch is mainly a search and analytics platform.</w:t>
      </w:r>
    </w:p>
    <w:p>
      <w:pPr>
        <w:keepLines/>
      </w:pPr>
      <w:r>
        <w:t>It stores information as documents inside indices.</w:t>
      </w:r>
    </w:p>
    <w:p>
      <w:pPr>
        <w:keepLines/>
      </w:pPr>
      <w:r>
        <w:t>Large indices can be split into shards so search and storage work can be distributed across several nodes.</w:t>
      </w:r>
    </w:p>
    <w:p>
      <w:pPr>
        <w:keepLines/>
      </w:pPr>
      <w:r>
        <w:t>Replica shards create additional copies, which can improve availability and help handle read requests.</w:t>
      </w:r>
    </w:p>
    <w:p>
      <w:pPr>
        <w:keepLines/>
      </w:pPr>
      <w:r>
        <w:t>For older data, OpenSearch provides different storage levels, and Index State Management can automatically control how an index changes over time.</w:t>
      </w:r>
    </w:p>
    <w:p>
      <w:pPr>
        <w:keepLines/>
      </w:pPr>
      <w:r>
        <w:t>I also learned the difference between managed OpenSearch and OpenSearch Serverless.</w:t>
      </w:r>
    </w:p>
    <w:p>
      <w:pPr>
        <w:keepLines/>
      </w:pPr>
      <w:r>
        <w:t>The managed option gives us more direct control over our provisioned environment, while Serverless reduces much of the infrastructure and scaling management.</w:t>
      </w:r>
    </w:p>
    <w:p>
      <w:pPr>
        <w:keepLines/>
      </w:pPr>
      <w:r>
        <w:t>For Generative AI, one of the most important capabilities is OpenSearch's ability to store vector embeddings.</w:t>
      </w:r>
    </w:p>
    <w:p>
      <w:pPr>
        <w:keepLines/>
      </w:pPr>
      <w:r>
        <w:t>Semantic search uses those vectors to search according to meaning.</w:t>
      </w:r>
    </w:p>
    <w:p>
      <w:pPr>
        <w:keepLines/>
      </w:pPr>
      <w:r>
        <w:t>Hybrid search combines semantic search with keyword-based matching.</w:t>
      </w:r>
    </w:p>
    <w:p>
      <w:pPr>
        <w:keepLines/>
      </w:pPr>
      <w:r>
        <w:t>And techniques such as HNSW and IVF help ANN search work efficiently when we have very large vector datasets.</w:t>
      </w:r>
    </w:p>
    <w:p>
      <w:pPr>
        <w:keepLines/>
      </w:pPr>
      <w:r>
        <w:t>The biggest idea I am taking from this topic is that OpenSearch can work as a bridge between our business information and a Foundation Model.</w:t>
      </w:r>
    </w:p>
    <w:p>
      <w:pPr>
        <w:keepLines/>
      </w:pPr>
      <w:r>
        <w:t>The Foundation Model is responsible for generating the response, but OpenSearch can help find the information that should support that response.</w:t>
      </w:r>
    </w:p>
    <w:p>
      <w:pPr>
        <w:keepLines/>
      </w:pPr>
      <w:r>
        <w:t>I would also like to give special thanks to Professor Victor Govindaswamy for his continued guidance and support throughout this course.</w:t>
      </w:r>
    </w:p>
    <w:p>
      <w:pPr>
        <w:keepLines/>
      </w:pPr>
      <w:r>
        <w:t>His teaching and course structure are helping me understand not only individual AWS definitions, but also how different AWS services connect together in real Generative AI applications.</w:t>
      </w:r>
    </w:p>
    <w:p>
      <w:pPr>
        <w:keepLines/>
      </w:pPr>
      <w:r>
        <w:t>Learning the relationship between OpenSearch, vector retrieval, RAG, and Amazon Bedrock has helped me understand the architecture much more clearly.</w:t>
      </w:r>
    </w:p>
    <w:p>
      <w:pPr>
        <w:keepLines/>
      </w:pPr>
      <w:r>
        <w:t>Thank you very much for watching my presentation.</w:t>
      </w:r>
    </w:p>
    <w:p>
      <w:pPr>
        <w:keepLines/>
      </w:pPr>
      <w:r>
        <w:t>If you found this video useful, please like, share, and subscribe.</w:t>
      </w:r>
    </w:p>
    <w:p>
      <w:pPr>
        <w:keepLines/>
      </w:pPr>
      <w:r>
        <w:t>Thank you.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Week 6 BLA – Video 1 | Recording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